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9C56" w14:textId="77777777" w:rsidR="0024042D" w:rsidRDefault="005E72E8">
      <w:pPr>
        <w:pStyle w:val="Title"/>
        <w:jc w:val="center"/>
      </w:pPr>
      <w:r>
        <w:t>JASHLIN STEPHY P.S</w:t>
      </w:r>
    </w:p>
    <w:p w14:paraId="186D83E9" w14:textId="77777777" w:rsidR="0024042D" w:rsidRDefault="005E72E8">
      <w:r>
        <w:rPr>
          <w:b/>
        </w:rPr>
        <w:t xml:space="preserve">Phone: </w:t>
      </w:r>
      <w:r>
        <w:t>+91 73054 17235</w:t>
      </w:r>
      <w:r>
        <w:br/>
      </w:r>
      <w:r>
        <w:rPr>
          <w:b/>
        </w:rPr>
        <w:t xml:space="preserve">Email: </w:t>
      </w:r>
      <w:r>
        <w:t>jashlinstephy2006@gmail.com</w:t>
      </w:r>
      <w:r>
        <w:br/>
      </w:r>
      <w:r>
        <w:rPr>
          <w:b/>
        </w:rPr>
        <w:t xml:space="preserve">LinkedIn: </w:t>
      </w:r>
      <w:r>
        <w:t>https://www.linkedin.com/in/jashlin-stephy-ps-38633232a</w:t>
      </w:r>
      <w:r>
        <w:br/>
      </w:r>
      <w:r>
        <w:rPr>
          <w:b/>
        </w:rPr>
        <w:t xml:space="preserve">GitHub: </w:t>
      </w:r>
      <w:r>
        <w:t>https://github.com/Stephyjas</w:t>
      </w:r>
      <w:r>
        <w:br/>
      </w:r>
      <w:r>
        <w:rPr>
          <w:b/>
        </w:rPr>
        <w:t xml:space="preserve">LeetCode: </w:t>
      </w:r>
      <w:r>
        <w:t>https://leetcode.com/u/stephyjas</w:t>
      </w:r>
    </w:p>
    <w:p w14:paraId="3C6A2E01" w14:textId="77777777" w:rsidR="0024042D" w:rsidRDefault="005E72E8">
      <w:pPr>
        <w:pStyle w:val="Heading1"/>
      </w:pPr>
      <w:r>
        <w:t>Career Objective</w:t>
      </w:r>
    </w:p>
    <w:p w14:paraId="5073A438" w14:textId="77777777" w:rsidR="0024042D" w:rsidRDefault="005E72E8">
      <w:r>
        <w:t>Motivated and enthusiastic B.Tech Artificial Intelligence and Data Science student with a strong foundation in programming, data science, and emerging technologies. Seeking internship and career opportunities to apply technical skills, gain practical experience, and contribute to innovative software solutions.</w:t>
      </w:r>
    </w:p>
    <w:p w14:paraId="7F6FD999" w14:textId="77777777" w:rsidR="0024042D" w:rsidRDefault="005E72E8">
      <w:pPr>
        <w:pStyle w:val="Heading1"/>
      </w:pPr>
      <w:r>
        <w:t>Education</w:t>
      </w:r>
    </w:p>
    <w:p w14:paraId="00FBB9F2" w14:textId="77777777" w:rsidR="0024042D" w:rsidRDefault="005E72E8">
      <w:r>
        <w:t>B.Tech – Artificial Intelligence and Data Science</w:t>
      </w:r>
      <w:r>
        <w:br/>
        <w:t>Mar Ephraem College of Engineering and Technology, Elavuvila, Marthandam</w:t>
      </w:r>
      <w:r>
        <w:br/>
        <w:t>CGPA: 9.01/10.00</w:t>
      </w:r>
      <w:r>
        <w:br/>
        <w:t>Expected Graduation: 2028</w:t>
      </w:r>
    </w:p>
    <w:p w14:paraId="54193A07" w14:textId="77777777" w:rsidR="0024042D" w:rsidRDefault="005E72E8">
      <w:pPr>
        <w:pStyle w:val="Heading1"/>
      </w:pPr>
      <w:r>
        <w:t>Technical Skills</w:t>
      </w:r>
    </w:p>
    <w:p w14:paraId="66D3F276" w14:textId="77777777" w:rsidR="0024042D" w:rsidRDefault="005E72E8">
      <w:r>
        <w:t>Programming Languages: Python, C, SQL</w:t>
      </w:r>
      <w:r>
        <w:br/>
        <w:t>Tools &amp; Technologies: Visual Studio Code, Google Colab, Microsoft Excel VBA, Canva, UI/UX Design, Deep Learning</w:t>
      </w:r>
    </w:p>
    <w:p w14:paraId="6C098EF4" w14:textId="77777777" w:rsidR="0024042D" w:rsidRDefault="005E72E8">
      <w:pPr>
        <w:pStyle w:val="Heading1"/>
      </w:pPr>
      <w:r>
        <w:t>Projects</w:t>
      </w:r>
    </w:p>
    <w:p w14:paraId="45BE0AAB" w14:textId="77777777" w:rsidR="0024042D" w:rsidRDefault="005E72E8">
      <w:r>
        <w:t>• Personal Portfolio Website</w:t>
      </w:r>
      <w:r>
        <w:br/>
        <w:t>• Employee Attendance Tracker</w:t>
      </w:r>
      <w:r>
        <w:br/>
        <w:t>• Food Donation Management System</w:t>
      </w:r>
    </w:p>
    <w:p w14:paraId="26AC2ED8" w14:textId="77777777" w:rsidR="0024042D" w:rsidRDefault="005E72E8">
      <w:pPr>
        <w:pStyle w:val="Heading1"/>
      </w:pPr>
      <w:r>
        <w:t>Certifications</w:t>
      </w:r>
    </w:p>
    <w:p w14:paraId="368DDD73" w14:textId="77777777" w:rsidR="0024042D" w:rsidRDefault="005E72E8">
      <w:r>
        <w:t>• Python Certification</w:t>
      </w:r>
      <w:r>
        <w:br/>
        <w:t>• UI/UX Design Certification</w:t>
      </w:r>
      <w:r>
        <w:br/>
        <w:t>• Deep Learning Certification</w:t>
      </w:r>
    </w:p>
    <w:p w14:paraId="3FC9D043" w14:textId="019B5BD5" w:rsidR="0094671C" w:rsidRDefault="0094671C">
      <w:pPr>
        <w:pStyle w:val="Heading1"/>
      </w:pPr>
      <w:r>
        <w:lastRenderedPageBreak/>
        <w:t>Achievements</w:t>
      </w:r>
    </w:p>
    <w:p w14:paraId="31321AD2" w14:textId="0E155FE4" w:rsidR="00B641AD" w:rsidRPr="0094671C" w:rsidRDefault="00B641AD" w:rsidP="00B641AD">
      <w:pPr>
        <w:pStyle w:val="ListParagraph"/>
      </w:pPr>
      <w:r>
        <w:t xml:space="preserve">Rank1-Nexus </w:t>
      </w:r>
      <w:r w:rsidR="00640F50">
        <w:t>AI Quiz Ignite 2026</w:t>
      </w:r>
    </w:p>
    <w:p w14:paraId="7B755B77" w14:textId="7FD44985" w:rsidR="0024042D" w:rsidRDefault="00301D08">
      <w:pPr>
        <w:pStyle w:val="Heading1"/>
      </w:pPr>
      <w:r>
        <w:t>T</w:t>
      </w:r>
      <w:r w:rsidR="005E72E8">
        <w:t>echnical Interests</w:t>
      </w:r>
    </w:p>
    <w:p w14:paraId="6042EA80" w14:textId="77777777" w:rsidR="0024042D" w:rsidRDefault="005E72E8">
      <w:r>
        <w:t>• Artificial Intelligence</w:t>
      </w:r>
      <w:r>
        <w:br/>
        <w:t>• Data Science</w:t>
      </w:r>
      <w:r>
        <w:br/>
        <w:t>• Machine Learning</w:t>
      </w:r>
      <w:r>
        <w:br/>
        <w:t>• Deep Learning</w:t>
      </w:r>
      <w:r>
        <w:br/>
        <w:t>• Software Development</w:t>
      </w:r>
    </w:p>
    <w:p w14:paraId="022B1D86" w14:textId="77777777" w:rsidR="0024042D" w:rsidRDefault="005E72E8">
      <w:pPr>
        <w:pStyle w:val="Heading1"/>
      </w:pPr>
      <w:r>
        <w:t>Hobbies</w:t>
      </w:r>
    </w:p>
    <w:p w14:paraId="4B185C2B" w14:textId="77777777" w:rsidR="0024042D" w:rsidRDefault="005E72E8">
      <w:r>
        <w:t>• Travelling</w:t>
      </w:r>
      <w:r>
        <w:br/>
      </w:r>
      <w:r>
        <w:t>• Learning New Technologies</w:t>
      </w:r>
      <w:r>
        <w:br/>
        <w:t>• Problem Solving</w:t>
      </w:r>
    </w:p>
    <w:sectPr w:rsidR="00240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F56A96"/>
    <w:multiLevelType w:val="hybridMultilevel"/>
    <w:tmpl w:val="B88A1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470830">
    <w:abstractNumId w:val="8"/>
  </w:num>
  <w:num w:numId="2" w16cid:durableId="986206475">
    <w:abstractNumId w:val="6"/>
  </w:num>
  <w:num w:numId="3" w16cid:durableId="574440978">
    <w:abstractNumId w:val="5"/>
  </w:num>
  <w:num w:numId="4" w16cid:durableId="349912239">
    <w:abstractNumId w:val="4"/>
  </w:num>
  <w:num w:numId="5" w16cid:durableId="425688646">
    <w:abstractNumId w:val="7"/>
  </w:num>
  <w:num w:numId="6" w16cid:durableId="53282373">
    <w:abstractNumId w:val="3"/>
  </w:num>
  <w:num w:numId="7" w16cid:durableId="1568613176">
    <w:abstractNumId w:val="2"/>
  </w:num>
  <w:num w:numId="8" w16cid:durableId="389427035">
    <w:abstractNumId w:val="1"/>
  </w:num>
  <w:num w:numId="9" w16cid:durableId="2094355341">
    <w:abstractNumId w:val="0"/>
  </w:num>
  <w:num w:numId="10" w16cid:durableId="1045256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42D"/>
    <w:rsid w:val="0029639D"/>
    <w:rsid w:val="00301D08"/>
    <w:rsid w:val="00326F90"/>
    <w:rsid w:val="005E72E8"/>
    <w:rsid w:val="00640F50"/>
    <w:rsid w:val="0094671C"/>
    <w:rsid w:val="00AA1D8D"/>
    <w:rsid w:val="00B47730"/>
    <w:rsid w:val="00B641AD"/>
    <w:rsid w:val="00CB0664"/>
    <w:rsid w:val="00E52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3247B1-965D-4BAA-A6BC-84429387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jashlinstephy2006@outlook.com</cp:lastModifiedBy>
  <cp:revision>5</cp:revision>
  <dcterms:created xsi:type="dcterms:W3CDTF">2013-12-23T23:15:00Z</dcterms:created>
  <dcterms:modified xsi:type="dcterms:W3CDTF">2026-08-02T07:42:00Z</dcterms:modified>
  <cp:category/>
</cp:coreProperties>
</file>